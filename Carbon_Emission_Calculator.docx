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B559" w14:textId="7015F8A2" w:rsidR="00F81018" w:rsidRDefault="00E101EC" w:rsidP="00F81018">
      <w:pPr>
        <w:pStyle w:val="Heading1"/>
        <w:rPr>
          <w:sz w:val="48"/>
          <w:szCs w:val="48"/>
        </w:rPr>
      </w:pPr>
      <w:r>
        <w:rPr>
          <w:sz w:val="48"/>
          <w:szCs w:val="48"/>
        </w:rPr>
        <w:t xml:space="preserve">                    </w:t>
      </w:r>
      <w:r w:rsidR="00F81018">
        <w:rPr>
          <w:noProof/>
          <w:sz w:val="48"/>
          <w:szCs w:val="48"/>
        </w:rPr>
        <w:drawing>
          <wp:inline distT="0" distB="0" distL="0" distR="0" wp14:anchorId="0194634F" wp14:editId="2F2F7546">
            <wp:extent cx="2547257" cy="950595"/>
            <wp:effectExtent l="0" t="0" r="5715" b="1905"/>
            <wp:docPr id="1173601856" name="Picture 1" descr="A red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01856" name="Picture 1" descr="A red and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966" cy="99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CFA2" w14:textId="324C20DE" w:rsidR="000C1C9A" w:rsidRPr="00E101EC" w:rsidRDefault="00000000">
      <w:pPr>
        <w:pStyle w:val="Heading1"/>
        <w:jc w:val="center"/>
        <w:rPr>
          <w:sz w:val="44"/>
          <w:szCs w:val="44"/>
        </w:rPr>
      </w:pPr>
      <w:r w:rsidRPr="00E101EC">
        <w:rPr>
          <w:sz w:val="44"/>
          <w:szCs w:val="44"/>
        </w:rPr>
        <w:t>CARBON EMISSION CALCULATOR</w:t>
      </w:r>
    </w:p>
    <w:p w14:paraId="012B81A1" w14:textId="62A7E0CB" w:rsidR="00E101EC" w:rsidRDefault="00000000" w:rsidP="00E101EC">
      <w:pPr>
        <w:jc w:val="center"/>
        <w:rPr>
          <w:sz w:val="34"/>
          <w:szCs w:val="34"/>
        </w:rPr>
      </w:pPr>
      <w:r w:rsidRPr="00E101EC">
        <w:rPr>
          <w:sz w:val="36"/>
          <w:szCs w:val="36"/>
        </w:rPr>
        <w:br/>
      </w:r>
      <w:r w:rsidRPr="00E101EC">
        <w:rPr>
          <w:sz w:val="36"/>
          <w:szCs w:val="36"/>
        </w:rPr>
        <w:br/>
      </w:r>
      <w:r w:rsidRPr="00E101EC">
        <w:rPr>
          <w:sz w:val="34"/>
          <w:szCs w:val="34"/>
        </w:rPr>
        <w:t>A Project Report</w:t>
      </w:r>
      <w:r w:rsidRPr="00E101EC">
        <w:rPr>
          <w:sz w:val="34"/>
          <w:szCs w:val="34"/>
        </w:rPr>
        <w:br/>
      </w:r>
      <w:r w:rsidRPr="00E101EC">
        <w:rPr>
          <w:sz w:val="34"/>
          <w:szCs w:val="34"/>
        </w:rPr>
        <w:br/>
        <w:t>on</w:t>
      </w:r>
      <w:r w:rsidRPr="00E101EC">
        <w:rPr>
          <w:sz w:val="34"/>
          <w:szCs w:val="34"/>
        </w:rPr>
        <w:br/>
      </w:r>
      <w:r w:rsidRPr="00E101EC">
        <w:rPr>
          <w:sz w:val="34"/>
          <w:szCs w:val="34"/>
        </w:rPr>
        <w:br/>
        <w:t>CARBON EMISSION CALCULATOR</w:t>
      </w:r>
      <w:r w:rsidRPr="00E101EC">
        <w:rPr>
          <w:sz w:val="34"/>
          <w:szCs w:val="34"/>
        </w:rPr>
        <w:br/>
      </w:r>
      <w:r w:rsidRPr="00E101EC">
        <w:rPr>
          <w:sz w:val="34"/>
          <w:szCs w:val="34"/>
        </w:rPr>
        <w:br/>
        <w:t>Submitted in partial fulfillment of the requirements for the course</w:t>
      </w:r>
      <w:r w:rsidRPr="00E101EC">
        <w:rPr>
          <w:sz w:val="34"/>
          <w:szCs w:val="34"/>
        </w:rPr>
        <w:br/>
        <w:t>Object-Oriented Programming using C++</w:t>
      </w:r>
      <w:r w:rsidRPr="00E101EC">
        <w:rPr>
          <w:sz w:val="34"/>
          <w:szCs w:val="34"/>
        </w:rPr>
        <w:br/>
      </w:r>
      <w:r w:rsidRPr="00E101EC">
        <w:rPr>
          <w:sz w:val="34"/>
          <w:szCs w:val="34"/>
        </w:rPr>
        <w:br/>
        <w:t>Submitted by:</w:t>
      </w:r>
      <w:r w:rsidRPr="00E101EC">
        <w:rPr>
          <w:sz w:val="34"/>
          <w:szCs w:val="34"/>
        </w:rPr>
        <w:br/>
        <w:t>Name: Shivam Koshyari</w:t>
      </w:r>
      <w:r w:rsidRPr="00E101EC">
        <w:rPr>
          <w:sz w:val="34"/>
          <w:szCs w:val="34"/>
        </w:rPr>
        <w:br/>
        <w:t>Roll No: 23BCA10050</w:t>
      </w:r>
      <w:r w:rsidRPr="00E101EC">
        <w:rPr>
          <w:sz w:val="34"/>
          <w:szCs w:val="34"/>
        </w:rPr>
        <w:br/>
        <w:t>Department: UIC</w:t>
      </w:r>
      <w:r w:rsidRPr="00E101EC">
        <w:rPr>
          <w:sz w:val="34"/>
          <w:szCs w:val="34"/>
        </w:rPr>
        <w:br/>
        <w:t>Institution: Chandigarh University</w:t>
      </w:r>
    </w:p>
    <w:p w14:paraId="0DCA4CF6" w14:textId="3200BDE6" w:rsidR="00E101EC" w:rsidRDefault="00000000" w:rsidP="00E101EC">
      <w:pPr>
        <w:spacing w:line="240" w:lineRule="auto"/>
        <w:jc w:val="center"/>
        <w:rPr>
          <w:sz w:val="34"/>
          <w:szCs w:val="34"/>
        </w:rPr>
      </w:pPr>
      <w:r w:rsidRPr="00E101EC">
        <w:rPr>
          <w:sz w:val="34"/>
          <w:szCs w:val="34"/>
        </w:rPr>
        <w:br/>
        <w:t>Submitted To:</w:t>
      </w:r>
    </w:p>
    <w:p w14:paraId="067BEFDD" w14:textId="27F0C3BA" w:rsidR="000C1C9A" w:rsidRPr="00E101EC" w:rsidRDefault="00996676" w:rsidP="00E101EC">
      <w:pPr>
        <w:spacing w:line="240" w:lineRule="auto"/>
        <w:jc w:val="center"/>
        <w:rPr>
          <w:sz w:val="34"/>
          <w:szCs w:val="34"/>
        </w:rPr>
      </w:pPr>
      <w:proofErr w:type="spellStart"/>
      <w:r>
        <w:rPr>
          <w:sz w:val="34"/>
          <w:szCs w:val="34"/>
        </w:rPr>
        <w:t>Ms</w:t>
      </w:r>
      <w:proofErr w:type="spellEnd"/>
      <w:r>
        <w:rPr>
          <w:sz w:val="34"/>
          <w:szCs w:val="34"/>
        </w:rPr>
        <w:t xml:space="preserve"> Disha Sachdeva</w:t>
      </w:r>
    </w:p>
    <w:p w14:paraId="2D40B96A" w14:textId="039802D9" w:rsidR="000C1C9A" w:rsidRPr="00E101EC" w:rsidRDefault="00000000" w:rsidP="00E101EC">
      <w:pPr>
        <w:pStyle w:val="Heading2"/>
        <w:rPr>
          <w:sz w:val="44"/>
          <w:szCs w:val="44"/>
          <w:u w:val="single"/>
        </w:rPr>
      </w:pPr>
      <w:r w:rsidRPr="00E101EC">
        <w:rPr>
          <w:szCs w:val="40"/>
          <w:u w:val="single"/>
        </w:rPr>
        <w:br w:type="page"/>
      </w:r>
      <w:r w:rsidR="00E101EC" w:rsidRPr="00E101EC">
        <w:rPr>
          <w:sz w:val="44"/>
          <w:szCs w:val="44"/>
          <w:u w:val="single"/>
        </w:rPr>
        <w:lastRenderedPageBreak/>
        <w:t xml:space="preserve"> </w:t>
      </w:r>
      <w:r w:rsidRPr="00E101EC">
        <w:rPr>
          <w:sz w:val="44"/>
          <w:szCs w:val="44"/>
          <w:u w:val="single"/>
        </w:rPr>
        <w:t>ABSTRACT</w:t>
      </w:r>
    </w:p>
    <w:p w14:paraId="51C97AF3" w14:textId="532E3E44" w:rsidR="007712FE" w:rsidRPr="007712FE" w:rsidRDefault="007712FE" w:rsidP="007712FE">
      <w:pPr>
        <w:rPr>
          <w:b/>
          <w:bCs/>
          <w:sz w:val="32"/>
          <w:szCs w:val="32"/>
          <w:lang w:val="en-IN"/>
        </w:rPr>
      </w:pPr>
    </w:p>
    <w:p w14:paraId="397EB01E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The </w:t>
      </w:r>
      <w:r w:rsidRPr="007712FE">
        <w:rPr>
          <w:b/>
          <w:bCs/>
          <w:sz w:val="32"/>
          <w:szCs w:val="32"/>
          <w:lang w:val="en-IN"/>
        </w:rPr>
        <w:t>Carbon Emission Calculator</w:t>
      </w:r>
      <w:r w:rsidRPr="007712FE">
        <w:rPr>
          <w:sz w:val="32"/>
          <w:szCs w:val="32"/>
          <w:lang w:val="en-IN"/>
        </w:rPr>
        <w:t xml:space="preserve"> is a comprehensive C++-based software project aimed at estimating an individual’s </w:t>
      </w:r>
      <w:r w:rsidRPr="007712FE">
        <w:rPr>
          <w:b/>
          <w:bCs/>
          <w:sz w:val="32"/>
          <w:szCs w:val="32"/>
          <w:lang w:val="en-IN"/>
        </w:rPr>
        <w:t>monthly carbon footprint</w:t>
      </w:r>
      <w:r w:rsidRPr="007712FE">
        <w:rPr>
          <w:sz w:val="32"/>
          <w:szCs w:val="32"/>
          <w:lang w:val="en-IN"/>
        </w:rPr>
        <w:t xml:space="preserve"> through an analysis of transportation, electricity usage, and dietary patterns. This program is built on the foundation of </w:t>
      </w:r>
      <w:r w:rsidRPr="007712FE">
        <w:rPr>
          <w:b/>
          <w:bCs/>
          <w:sz w:val="32"/>
          <w:szCs w:val="32"/>
          <w:lang w:val="en-IN"/>
        </w:rPr>
        <w:t>object-oriented programming principles</w:t>
      </w:r>
      <w:r w:rsidRPr="007712FE">
        <w:rPr>
          <w:sz w:val="32"/>
          <w:szCs w:val="32"/>
          <w:lang w:val="en-IN"/>
        </w:rPr>
        <w:t xml:space="preserve"> such as modularity, abstraction, and file handling. By utilizing real-world emission conversion factors, the system provides an accurate estimate of a user’s environmental impact.</w:t>
      </w:r>
    </w:p>
    <w:p w14:paraId="4C3741B2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This project bridges environmental awareness with computer programming by allowing users to interactively calculate their CO₂ emissions. It demonstrates key C++ concepts like </w:t>
      </w:r>
      <w:r w:rsidRPr="007712FE">
        <w:rPr>
          <w:b/>
          <w:bCs/>
          <w:sz w:val="32"/>
          <w:szCs w:val="32"/>
          <w:lang w:val="en-IN"/>
        </w:rPr>
        <w:t>conditional branching</w:t>
      </w:r>
      <w:r w:rsidRPr="007712FE">
        <w:rPr>
          <w:sz w:val="32"/>
          <w:szCs w:val="32"/>
          <w:lang w:val="en-IN"/>
        </w:rPr>
        <w:t xml:space="preserve">, </w:t>
      </w:r>
      <w:r w:rsidRPr="007712FE">
        <w:rPr>
          <w:b/>
          <w:bCs/>
          <w:sz w:val="32"/>
          <w:szCs w:val="32"/>
          <w:lang w:val="en-IN"/>
        </w:rPr>
        <w:t>loops</w:t>
      </w:r>
      <w:r w:rsidRPr="007712FE">
        <w:rPr>
          <w:sz w:val="32"/>
          <w:szCs w:val="32"/>
          <w:lang w:val="en-IN"/>
        </w:rPr>
        <w:t xml:space="preserve">, </w:t>
      </w:r>
      <w:r w:rsidRPr="007712FE">
        <w:rPr>
          <w:b/>
          <w:bCs/>
          <w:sz w:val="32"/>
          <w:szCs w:val="32"/>
          <w:lang w:val="en-IN"/>
        </w:rPr>
        <w:t>functions</w:t>
      </w:r>
      <w:r w:rsidRPr="007712FE">
        <w:rPr>
          <w:sz w:val="32"/>
          <w:szCs w:val="32"/>
          <w:lang w:val="en-IN"/>
        </w:rPr>
        <w:t xml:space="preserve">, and </w:t>
      </w:r>
      <w:r w:rsidRPr="007712FE">
        <w:rPr>
          <w:b/>
          <w:bCs/>
          <w:sz w:val="32"/>
          <w:szCs w:val="32"/>
          <w:lang w:val="en-IN"/>
        </w:rPr>
        <w:t>data persistence</w:t>
      </w:r>
      <w:r w:rsidRPr="007712FE">
        <w:rPr>
          <w:sz w:val="32"/>
          <w:szCs w:val="32"/>
          <w:lang w:val="en-IN"/>
        </w:rPr>
        <w:t xml:space="preserve"> through file storage. Furthermore, it enhances social consciousness by promoting sustainable practices. The system not only serves as a technical exercise but also as a tool for spreading awareness about the importance of </w:t>
      </w:r>
      <w:r w:rsidRPr="007712FE">
        <w:rPr>
          <w:b/>
          <w:bCs/>
          <w:sz w:val="32"/>
          <w:szCs w:val="32"/>
          <w:lang w:val="en-IN"/>
        </w:rPr>
        <w:t>reducing carbon emissions</w:t>
      </w:r>
      <w:r w:rsidRPr="007712FE">
        <w:rPr>
          <w:sz w:val="32"/>
          <w:szCs w:val="32"/>
          <w:lang w:val="en-IN"/>
        </w:rPr>
        <w:t xml:space="preserve"> for a greener planet.</w:t>
      </w:r>
    </w:p>
    <w:p w14:paraId="7EE0187C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The calculator operates in three main phases — </w:t>
      </w:r>
      <w:r w:rsidRPr="007712FE">
        <w:rPr>
          <w:b/>
          <w:bCs/>
          <w:sz w:val="32"/>
          <w:szCs w:val="32"/>
          <w:lang w:val="en-IN"/>
        </w:rPr>
        <w:t>data collection (Input Module)</w:t>
      </w:r>
      <w:r w:rsidRPr="007712FE">
        <w:rPr>
          <w:sz w:val="32"/>
          <w:szCs w:val="32"/>
          <w:lang w:val="en-IN"/>
        </w:rPr>
        <w:t xml:space="preserve">, </w:t>
      </w:r>
      <w:r w:rsidRPr="007712FE">
        <w:rPr>
          <w:b/>
          <w:bCs/>
          <w:sz w:val="32"/>
          <w:szCs w:val="32"/>
          <w:lang w:val="en-IN"/>
        </w:rPr>
        <w:t>computation (Processing Module)</w:t>
      </w:r>
      <w:r w:rsidRPr="007712FE">
        <w:rPr>
          <w:sz w:val="32"/>
          <w:szCs w:val="32"/>
          <w:lang w:val="en-IN"/>
        </w:rPr>
        <w:t xml:space="preserve">, and </w:t>
      </w:r>
      <w:r w:rsidRPr="007712FE">
        <w:rPr>
          <w:b/>
          <w:bCs/>
          <w:sz w:val="32"/>
          <w:szCs w:val="32"/>
          <w:lang w:val="en-IN"/>
        </w:rPr>
        <w:t>report generation (Output Module)</w:t>
      </w:r>
      <w:r w:rsidRPr="007712FE">
        <w:rPr>
          <w:sz w:val="32"/>
          <w:szCs w:val="32"/>
          <w:lang w:val="en-IN"/>
        </w:rPr>
        <w:t xml:space="preserve"> — making it logically structured and easy to expand. It represents a simple yet powerful integration of technology and sustainability, encouraging users to take small but meaningful steps toward a cleaner future.</w:t>
      </w:r>
    </w:p>
    <w:p w14:paraId="0C01A13D" w14:textId="77777777" w:rsidR="000C1C9A" w:rsidRDefault="00000000">
      <w:r>
        <w:br w:type="page"/>
      </w:r>
    </w:p>
    <w:p w14:paraId="35934A26" w14:textId="77777777" w:rsidR="000C1C9A" w:rsidRDefault="00000000" w:rsidP="00E101EC">
      <w:pPr>
        <w:pStyle w:val="Heading2"/>
        <w:rPr>
          <w:sz w:val="40"/>
          <w:szCs w:val="40"/>
          <w:u w:val="single"/>
        </w:rPr>
      </w:pPr>
      <w:r w:rsidRPr="00E101EC">
        <w:rPr>
          <w:sz w:val="40"/>
          <w:szCs w:val="40"/>
          <w:u w:val="single"/>
        </w:rPr>
        <w:lastRenderedPageBreak/>
        <w:t>INTRODUCTION</w:t>
      </w:r>
    </w:p>
    <w:p w14:paraId="413B3990" w14:textId="77777777" w:rsidR="00E101EC" w:rsidRPr="00E101EC" w:rsidRDefault="00E101EC" w:rsidP="00E101EC"/>
    <w:p w14:paraId="32EF18B6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Climate change is one of the most critical challenges faced by humanity today. The increasing concentration of greenhouse gases, particularly </w:t>
      </w:r>
      <w:r w:rsidRPr="007712FE">
        <w:rPr>
          <w:b/>
          <w:bCs/>
          <w:sz w:val="32"/>
          <w:szCs w:val="32"/>
          <w:lang w:val="en-IN"/>
        </w:rPr>
        <w:t>carbon dioxide (CO₂)</w:t>
      </w:r>
      <w:r w:rsidRPr="007712FE">
        <w:rPr>
          <w:sz w:val="32"/>
          <w:szCs w:val="32"/>
          <w:lang w:val="en-IN"/>
        </w:rPr>
        <w:t xml:space="preserve">, in the atmosphere has led to rising global temperatures, erratic weather patterns, and severe ecological imbalances. While large-scale industries and transportation networks are major contributors, </w:t>
      </w:r>
      <w:r w:rsidRPr="007712FE">
        <w:rPr>
          <w:b/>
          <w:bCs/>
          <w:sz w:val="32"/>
          <w:szCs w:val="32"/>
          <w:lang w:val="en-IN"/>
        </w:rPr>
        <w:t>individual carbon footprints</w:t>
      </w:r>
      <w:r w:rsidRPr="007712FE">
        <w:rPr>
          <w:sz w:val="32"/>
          <w:szCs w:val="32"/>
          <w:lang w:val="en-IN"/>
        </w:rPr>
        <w:t xml:space="preserve"> also play a significant role in the overall emissions scenario.</w:t>
      </w:r>
    </w:p>
    <w:p w14:paraId="1993D809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In this context, the </w:t>
      </w:r>
      <w:r w:rsidRPr="007712FE">
        <w:rPr>
          <w:b/>
          <w:bCs/>
          <w:sz w:val="32"/>
          <w:szCs w:val="32"/>
          <w:lang w:val="en-IN"/>
        </w:rPr>
        <w:t>Carbon Emission Calculator</w:t>
      </w:r>
      <w:r w:rsidRPr="007712FE">
        <w:rPr>
          <w:sz w:val="32"/>
          <w:szCs w:val="32"/>
          <w:lang w:val="en-IN"/>
        </w:rPr>
        <w:t xml:space="preserve"> provides an accessible means for individuals to assess and understand their personal contributions to carbon emissions. The program uses a </w:t>
      </w:r>
      <w:r w:rsidRPr="007712FE">
        <w:rPr>
          <w:b/>
          <w:bCs/>
          <w:sz w:val="32"/>
          <w:szCs w:val="32"/>
          <w:lang w:val="en-IN"/>
        </w:rPr>
        <w:t>console-based interface</w:t>
      </w:r>
      <w:r w:rsidRPr="007712FE">
        <w:rPr>
          <w:sz w:val="32"/>
          <w:szCs w:val="32"/>
          <w:lang w:val="en-IN"/>
        </w:rPr>
        <w:t xml:space="preserve"> where users input data about their daily habits—such as </w:t>
      </w:r>
      <w:proofErr w:type="spellStart"/>
      <w:r w:rsidRPr="007712FE">
        <w:rPr>
          <w:sz w:val="32"/>
          <w:szCs w:val="32"/>
          <w:lang w:val="en-IN"/>
        </w:rPr>
        <w:t>kilometers</w:t>
      </w:r>
      <w:proofErr w:type="spellEnd"/>
      <w:r w:rsidRPr="007712FE">
        <w:rPr>
          <w:sz w:val="32"/>
          <w:szCs w:val="32"/>
          <w:lang w:val="en-IN"/>
        </w:rPr>
        <w:t xml:space="preserve"> </w:t>
      </w:r>
      <w:proofErr w:type="spellStart"/>
      <w:r w:rsidRPr="007712FE">
        <w:rPr>
          <w:sz w:val="32"/>
          <w:szCs w:val="32"/>
          <w:lang w:val="en-IN"/>
        </w:rPr>
        <w:t>traveled</w:t>
      </w:r>
      <w:proofErr w:type="spellEnd"/>
      <w:r w:rsidRPr="007712FE">
        <w:rPr>
          <w:sz w:val="32"/>
          <w:szCs w:val="32"/>
          <w:lang w:val="en-IN"/>
        </w:rPr>
        <w:t>, electricity usage, and dietary choices. The system then computes and displays the total emissions in kilograms of CO₂ per month, along with helpful feedback and recommendations for sustainable living.</w:t>
      </w:r>
    </w:p>
    <w:p w14:paraId="57D3838C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The project illustrates how programming can be applied to </w:t>
      </w:r>
      <w:r w:rsidRPr="007712FE">
        <w:rPr>
          <w:b/>
          <w:bCs/>
          <w:sz w:val="32"/>
          <w:szCs w:val="32"/>
          <w:lang w:val="en-IN"/>
        </w:rPr>
        <w:t>solve real-world problems</w:t>
      </w:r>
      <w:r w:rsidRPr="007712FE">
        <w:rPr>
          <w:sz w:val="32"/>
          <w:szCs w:val="32"/>
          <w:lang w:val="en-IN"/>
        </w:rPr>
        <w:t xml:space="preserve">. It employs </w:t>
      </w:r>
      <w:r w:rsidRPr="007712FE">
        <w:rPr>
          <w:b/>
          <w:bCs/>
          <w:sz w:val="32"/>
          <w:szCs w:val="32"/>
          <w:lang w:val="en-IN"/>
        </w:rPr>
        <w:t>C++ features</w:t>
      </w:r>
      <w:r w:rsidRPr="007712FE">
        <w:rPr>
          <w:sz w:val="32"/>
          <w:szCs w:val="32"/>
          <w:lang w:val="en-IN"/>
        </w:rPr>
        <w:t xml:space="preserve"> like conditional logic, modular programming, mathematical operations, and file handling. </w:t>
      </w:r>
      <w:proofErr w:type="gramStart"/>
      <w:r w:rsidRPr="007712FE">
        <w:rPr>
          <w:sz w:val="32"/>
          <w:szCs w:val="32"/>
          <w:lang w:val="en-IN"/>
        </w:rPr>
        <w:t>The end result</w:t>
      </w:r>
      <w:proofErr w:type="gramEnd"/>
      <w:r w:rsidRPr="007712FE">
        <w:rPr>
          <w:sz w:val="32"/>
          <w:szCs w:val="32"/>
          <w:lang w:val="en-IN"/>
        </w:rPr>
        <w:t xml:space="preserve"> is a functional, educational tool that not only </w:t>
      </w:r>
      <w:proofErr w:type="spellStart"/>
      <w:r w:rsidRPr="007712FE">
        <w:rPr>
          <w:sz w:val="32"/>
          <w:szCs w:val="32"/>
          <w:lang w:val="en-IN"/>
        </w:rPr>
        <w:t>fulfills</w:t>
      </w:r>
      <w:proofErr w:type="spellEnd"/>
      <w:r w:rsidRPr="007712FE">
        <w:rPr>
          <w:sz w:val="32"/>
          <w:szCs w:val="32"/>
          <w:lang w:val="en-IN"/>
        </w:rPr>
        <w:t xml:space="preserve"> the technical requirements of the course but also addresses a pressing global issue: environmental sustainability.</w:t>
      </w:r>
    </w:p>
    <w:p w14:paraId="32196F2A" w14:textId="77777777" w:rsidR="000C1C9A" w:rsidRDefault="00000000">
      <w:r>
        <w:br w:type="page"/>
      </w:r>
    </w:p>
    <w:p w14:paraId="14CA5E79" w14:textId="77777777" w:rsidR="000C1C9A" w:rsidRPr="00E101EC" w:rsidRDefault="00000000" w:rsidP="00E101EC">
      <w:pPr>
        <w:pStyle w:val="Heading2"/>
        <w:rPr>
          <w:sz w:val="44"/>
          <w:szCs w:val="44"/>
          <w:u w:val="single"/>
        </w:rPr>
      </w:pPr>
      <w:r w:rsidRPr="00E101EC">
        <w:rPr>
          <w:sz w:val="44"/>
          <w:szCs w:val="44"/>
          <w:u w:val="single"/>
        </w:rPr>
        <w:lastRenderedPageBreak/>
        <w:t>PROBLEM STATEMENT AND OBJECTIVES</w:t>
      </w:r>
    </w:p>
    <w:p w14:paraId="7D54CC9B" w14:textId="77777777" w:rsidR="00E101EC" w:rsidRPr="00E101EC" w:rsidRDefault="00E101EC" w:rsidP="00E101EC">
      <w:pPr>
        <w:rPr>
          <w:sz w:val="32"/>
          <w:szCs w:val="32"/>
        </w:rPr>
      </w:pPr>
    </w:p>
    <w:p w14:paraId="69F269CA" w14:textId="77777777" w:rsidR="007712FE" w:rsidRPr="007712FE" w:rsidRDefault="007712FE" w:rsidP="007712FE">
      <w:pPr>
        <w:rPr>
          <w:b/>
          <w:bCs/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Problem Statement</w:t>
      </w:r>
    </w:p>
    <w:p w14:paraId="13D16019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In today’s world, while discussions about sustainability and carbon reduction are common, many individuals lack the means to </w:t>
      </w:r>
      <w:r w:rsidRPr="007712FE">
        <w:rPr>
          <w:b/>
          <w:bCs/>
          <w:sz w:val="32"/>
          <w:szCs w:val="32"/>
          <w:lang w:val="en-IN"/>
        </w:rPr>
        <w:t>quantitatively assess</w:t>
      </w:r>
      <w:r w:rsidRPr="007712FE">
        <w:rPr>
          <w:sz w:val="32"/>
          <w:szCs w:val="32"/>
          <w:lang w:val="en-IN"/>
        </w:rPr>
        <w:t xml:space="preserve"> their environmental impact. Without such understanding, it becomes difficult for people to modify their habits or track improvement over time. Hence, there is a need for a </w:t>
      </w:r>
      <w:r w:rsidRPr="007712FE">
        <w:rPr>
          <w:b/>
          <w:bCs/>
          <w:sz w:val="32"/>
          <w:szCs w:val="32"/>
          <w:lang w:val="en-IN"/>
        </w:rPr>
        <w:t>simple, interactive, and informative application</w:t>
      </w:r>
      <w:r w:rsidRPr="007712FE">
        <w:rPr>
          <w:sz w:val="32"/>
          <w:szCs w:val="32"/>
          <w:lang w:val="en-IN"/>
        </w:rPr>
        <w:t xml:space="preserve"> that can compute and present personalized carbon emission data effectively.</w:t>
      </w:r>
    </w:p>
    <w:p w14:paraId="62606045" w14:textId="77777777" w:rsidR="007712FE" w:rsidRPr="007712FE" w:rsidRDefault="007712FE" w:rsidP="007712FE">
      <w:pPr>
        <w:rPr>
          <w:b/>
          <w:bCs/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Objectives</w:t>
      </w:r>
    </w:p>
    <w:p w14:paraId="265A11F5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The main objectives of this project are:</w:t>
      </w:r>
    </w:p>
    <w:p w14:paraId="686FA424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Develop</w:t>
      </w:r>
      <w:r w:rsidRPr="007712FE">
        <w:rPr>
          <w:sz w:val="32"/>
          <w:szCs w:val="32"/>
          <w:lang w:val="en-IN"/>
        </w:rPr>
        <w:t xml:space="preserve"> a user-interactive </w:t>
      </w:r>
      <w:r w:rsidRPr="007712FE">
        <w:rPr>
          <w:b/>
          <w:bCs/>
          <w:sz w:val="32"/>
          <w:szCs w:val="32"/>
          <w:lang w:val="en-IN"/>
        </w:rPr>
        <w:t>C++ application</w:t>
      </w:r>
      <w:r w:rsidRPr="007712FE">
        <w:rPr>
          <w:sz w:val="32"/>
          <w:szCs w:val="32"/>
          <w:lang w:val="en-IN"/>
        </w:rPr>
        <w:t xml:space="preserve"> to estimate an individual's carbon footprint.</w:t>
      </w:r>
    </w:p>
    <w:p w14:paraId="1DF8E580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Integrate file handling</w:t>
      </w:r>
      <w:r w:rsidRPr="007712FE">
        <w:rPr>
          <w:sz w:val="32"/>
          <w:szCs w:val="32"/>
          <w:lang w:val="en-IN"/>
        </w:rPr>
        <w:t xml:space="preserve"> to allow saving of user reports for record-keeping.</w:t>
      </w:r>
    </w:p>
    <w:p w14:paraId="708932F8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Provide detailed category-wise analysis</w:t>
      </w:r>
      <w:r w:rsidRPr="007712FE">
        <w:rPr>
          <w:sz w:val="32"/>
          <w:szCs w:val="32"/>
          <w:lang w:val="en-IN"/>
        </w:rPr>
        <w:t xml:space="preserve"> covering transport, electricity, and diet.</w:t>
      </w:r>
    </w:p>
    <w:p w14:paraId="5A753B45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Generate eco-friendly suggestions</w:t>
      </w:r>
      <w:r w:rsidRPr="007712FE">
        <w:rPr>
          <w:sz w:val="32"/>
          <w:szCs w:val="32"/>
          <w:lang w:val="en-IN"/>
        </w:rPr>
        <w:t xml:space="preserve"> based on the results obtained.</w:t>
      </w:r>
    </w:p>
    <w:p w14:paraId="5E6FA48D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Implement modular programming and OOP concepts</w:t>
      </w:r>
      <w:r w:rsidRPr="007712FE">
        <w:rPr>
          <w:sz w:val="32"/>
          <w:szCs w:val="32"/>
          <w:lang w:val="en-IN"/>
        </w:rPr>
        <w:t xml:space="preserve"> to ensure reusability and scalability.</w:t>
      </w:r>
    </w:p>
    <w:p w14:paraId="7C0890EE" w14:textId="77777777" w:rsidR="007712FE" w:rsidRPr="007712FE" w:rsidRDefault="007712FE" w:rsidP="007712FE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Enhance environmental awareness</w:t>
      </w:r>
      <w:r w:rsidRPr="007712FE">
        <w:rPr>
          <w:sz w:val="32"/>
          <w:szCs w:val="32"/>
          <w:lang w:val="en-IN"/>
        </w:rPr>
        <w:t xml:space="preserve"> by helping users understand the consequences of their daily choices.</w:t>
      </w:r>
    </w:p>
    <w:p w14:paraId="6FAD0740" w14:textId="77777777" w:rsidR="007712FE" w:rsidRPr="007712FE" w:rsidRDefault="007712FE" w:rsidP="007712FE">
      <w:pPr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lastRenderedPageBreak/>
        <w:t xml:space="preserve">By achieving these objectives, the project encourages </w:t>
      </w:r>
      <w:proofErr w:type="spellStart"/>
      <w:r w:rsidRPr="007712FE">
        <w:rPr>
          <w:b/>
          <w:bCs/>
          <w:sz w:val="32"/>
          <w:szCs w:val="32"/>
          <w:lang w:val="en-IN"/>
        </w:rPr>
        <w:t>behavioral</w:t>
      </w:r>
      <w:proofErr w:type="spellEnd"/>
      <w:r w:rsidRPr="007712FE">
        <w:rPr>
          <w:b/>
          <w:bCs/>
          <w:sz w:val="32"/>
          <w:szCs w:val="32"/>
          <w:lang w:val="en-IN"/>
        </w:rPr>
        <w:t xml:space="preserve"> change through awareness</w:t>
      </w:r>
      <w:r w:rsidRPr="007712FE">
        <w:rPr>
          <w:sz w:val="32"/>
          <w:szCs w:val="32"/>
          <w:lang w:val="en-IN"/>
        </w:rPr>
        <w:t>, allowing users to take informed steps toward minimizing their environmental impact.</w:t>
      </w:r>
    </w:p>
    <w:p w14:paraId="690CD6E5" w14:textId="77777777" w:rsidR="000C1C9A" w:rsidRDefault="00000000">
      <w:r>
        <w:br w:type="page"/>
      </w:r>
    </w:p>
    <w:p w14:paraId="2C9CF6BE" w14:textId="77777777" w:rsidR="000C1C9A" w:rsidRDefault="00000000" w:rsidP="00E101EC">
      <w:pPr>
        <w:pStyle w:val="Heading2"/>
        <w:rPr>
          <w:sz w:val="40"/>
          <w:szCs w:val="40"/>
          <w:u w:val="single"/>
        </w:rPr>
      </w:pPr>
      <w:r w:rsidRPr="00E101EC">
        <w:rPr>
          <w:sz w:val="40"/>
          <w:szCs w:val="40"/>
          <w:u w:val="single"/>
        </w:rPr>
        <w:lastRenderedPageBreak/>
        <w:t>SYSTEM DESIGN AND APPROACH</w:t>
      </w:r>
    </w:p>
    <w:p w14:paraId="1DBACF50" w14:textId="77777777" w:rsidR="00E101EC" w:rsidRPr="00E101EC" w:rsidRDefault="00E101EC" w:rsidP="00E101EC"/>
    <w:p w14:paraId="4338A0A2" w14:textId="77777777" w:rsidR="007712FE" w:rsidRPr="007712FE" w:rsidRDefault="007712FE" w:rsidP="007712FE">
      <w:p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 xml:space="preserve">The system design is divided into </w:t>
      </w:r>
      <w:r w:rsidRPr="007712FE">
        <w:rPr>
          <w:b/>
          <w:bCs/>
          <w:sz w:val="32"/>
          <w:szCs w:val="32"/>
          <w:lang w:val="en-IN"/>
        </w:rPr>
        <w:t>three key modules</w:t>
      </w:r>
      <w:r w:rsidRPr="007712FE">
        <w:rPr>
          <w:sz w:val="32"/>
          <w:szCs w:val="32"/>
          <w:lang w:val="en-IN"/>
        </w:rPr>
        <w:t>, each performing a distinct role while maintaining interconnectivity and data flow consistency.</w:t>
      </w:r>
    </w:p>
    <w:p w14:paraId="6E775152" w14:textId="77777777" w:rsidR="007712FE" w:rsidRPr="007712FE" w:rsidRDefault="007712FE" w:rsidP="007712FE">
      <w:pPr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Input Module</w:t>
      </w:r>
    </w:p>
    <w:p w14:paraId="7277BB42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This module is responsible for collecting user data, including:</w:t>
      </w:r>
    </w:p>
    <w:p w14:paraId="7657D892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Daily travel distance and vehicle type.</w:t>
      </w:r>
    </w:p>
    <w:p w14:paraId="231C5426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Monthly electricity consumption in kWh.</w:t>
      </w:r>
    </w:p>
    <w:p w14:paraId="10D4FA11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Dietary preference (Vegetarian, Non-Vegetarian, Vegan).</w:t>
      </w:r>
    </w:p>
    <w:p w14:paraId="558A23DC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Input validation ensures that incorrect or negative values are handled gracefully.</w:t>
      </w:r>
    </w:p>
    <w:p w14:paraId="2F8E85EA" w14:textId="77777777" w:rsidR="007712FE" w:rsidRPr="007712FE" w:rsidRDefault="007712FE" w:rsidP="007712FE">
      <w:pPr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Processing Module</w:t>
      </w:r>
    </w:p>
    <w:p w14:paraId="09B4376E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This component performs all mathematical computations using standard CO₂ emission factors.</w:t>
      </w:r>
    </w:p>
    <w:p w14:paraId="61BF2D22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The data collected from the user is processed using arithmetic formulas:</w:t>
      </w:r>
    </w:p>
    <w:p w14:paraId="7E3357B3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Transport CO₂ = Distance × Emission Factor × 30</w:t>
      </w:r>
    </w:p>
    <w:p w14:paraId="12B872E1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Electricity CO₂ = Units × 0.85</w:t>
      </w:r>
    </w:p>
    <w:p w14:paraId="491BD729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Diet CO₂ = Fixed category-wise value (150–300 kg/month)</w:t>
      </w:r>
    </w:p>
    <w:p w14:paraId="4C1A2D4A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lastRenderedPageBreak/>
        <w:t xml:space="preserve">Finally, all emissions are summed to produce the </w:t>
      </w:r>
      <w:r w:rsidRPr="007712FE">
        <w:rPr>
          <w:b/>
          <w:bCs/>
          <w:sz w:val="32"/>
          <w:szCs w:val="32"/>
          <w:lang w:val="en-IN"/>
        </w:rPr>
        <w:t>total monthly footprint</w:t>
      </w:r>
      <w:r w:rsidRPr="007712FE">
        <w:rPr>
          <w:sz w:val="32"/>
          <w:szCs w:val="32"/>
          <w:lang w:val="en-IN"/>
        </w:rPr>
        <w:t>.</w:t>
      </w:r>
    </w:p>
    <w:p w14:paraId="23485137" w14:textId="77777777" w:rsidR="007712FE" w:rsidRPr="007712FE" w:rsidRDefault="007712FE" w:rsidP="007712FE">
      <w:pPr>
        <w:numPr>
          <w:ilvl w:val="0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b/>
          <w:bCs/>
          <w:sz w:val="32"/>
          <w:szCs w:val="32"/>
          <w:lang w:val="en-IN"/>
        </w:rPr>
        <w:t>Output Module</w:t>
      </w:r>
    </w:p>
    <w:p w14:paraId="286082F3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This module handles result presentation and data storage.</w:t>
      </w:r>
    </w:p>
    <w:p w14:paraId="198C6132" w14:textId="77777777" w:rsidR="007712FE" w:rsidRPr="007712FE" w:rsidRDefault="007712FE" w:rsidP="007712FE">
      <w:pPr>
        <w:numPr>
          <w:ilvl w:val="1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The output includes:</w:t>
      </w:r>
    </w:p>
    <w:p w14:paraId="3979887E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Emission breakdown by category.</w:t>
      </w:r>
    </w:p>
    <w:p w14:paraId="06760EA3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Total emission in kilograms of CO₂.</w:t>
      </w:r>
    </w:p>
    <w:p w14:paraId="7A1C33EA" w14:textId="77777777" w:rsidR="007712FE" w:rsidRP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A personalized sustainability message.</w:t>
      </w:r>
    </w:p>
    <w:p w14:paraId="27009AC2" w14:textId="77777777" w:rsidR="007712FE" w:rsidRDefault="007712FE" w:rsidP="007712FE">
      <w:pPr>
        <w:numPr>
          <w:ilvl w:val="2"/>
          <w:numId w:val="11"/>
        </w:numPr>
        <w:jc w:val="both"/>
        <w:rPr>
          <w:sz w:val="32"/>
          <w:szCs w:val="32"/>
          <w:lang w:val="en-IN"/>
        </w:rPr>
      </w:pPr>
      <w:r w:rsidRPr="007712FE">
        <w:rPr>
          <w:sz w:val="32"/>
          <w:szCs w:val="32"/>
          <w:lang w:val="en-IN"/>
        </w:rPr>
        <w:t>File handling (saving results to carbon_report.txt).</w:t>
      </w:r>
    </w:p>
    <w:p w14:paraId="7EC5930C" w14:textId="1FEB2C24" w:rsidR="007712FE" w:rsidRDefault="007712FE" w:rsidP="007712FE">
      <w:pPr>
        <w:pStyle w:val="NormalWeb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6FF756B0" wp14:editId="160B16CF">
            <wp:extent cx="3307080" cy="4191000"/>
            <wp:effectExtent l="0" t="0" r="7620" b="0"/>
            <wp:docPr id="8109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5DDE" w14:textId="1643F967" w:rsidR="000C1C9A" w:rsidRPr="007712FE" w:rsidRDefault="00000000" w:rsidP="007712FE">
      <w:pPr>
        <w:pStyle w:val="Heading2"/>
        <w:rPr>
          <w:sz w:val="48"/>
          <w:szCs w:val="48"/>
        </w:rPr>
      </w:pPr>
      <w:r w:rsidRPr="007712FE">
        <w:rPr>
          <w:sz w:val="48"/>
          <w:szCs w:val="48"/>
        </w:rPr>
        <w:lastRenderedPageBreak/>
        <w:t>IMPLEMENTATION</w:t>
      </w:r>
    </w:p>
    <w:p w14:paraId="05EB1526" w14:textId="77777777" w:rsidR="00E101EC" w:rsidRDefault="00E101EC">
      <w:pPr>
        <w:rPr>
          <w:sz w:val="26"/>
          <w:szCs w:val="26"/>
        </w:rPr>
      </w:pPr>
    </w:p>
    <w:p w14:paraId="6271A4E3" w14:textId="3CCF8257" w:rsidR="007712FE" w:rsidRDefault="00000000" w:rsidP="00BD1E06">
      <w:pPr>
        <w:rPr>
          <w:sz w:val="24"/>
          <w:szCs w:val="24"/>
        </w:rPr>
      </w:pPr>
      <w:r w:rsidRPr="00E101EC">
        <w:rPr>
          <w:sz w:val="24"/>
          <w:szCs w:val="24"/>
        </w:rPr>
        <w:t xml:space="preserve">The implementation was done in C++ using basic and intermediate programming concepts. The project consists of three major functions: transportEmission(), electricityEmission(), and dietEmission(). These are combined in the </w:t>
      </w:r>
      <w:proofErr w:type="gramStart"/>
      <w:r w:rsidRPr="00E101EC">
        <w:rPr>
          <w:sz w:val="24"/>
          <w:szCs w:val="24"/>
        </w:rPr>
        <w:t>main(</w:t>
      </w:r>
      <w:proofErr w:type="gramEnd"/>
      <w:r w:rsidRPr="00E101EC">
        <w:rPr>
          <w:sz w:val="24"/>
          <w:szCs w:val="24"/>
        </w:rPr>
        <w:t xml:space="preserve">) function, where calculations are performed and </w:t>
      </w:r>
      <w:proofErr w:type="gramStart"/>
      <w:r w:rsidRPr="00E101EC">
        <w:rPr>
          <w:sz w:val="24"/>
          <w:szCs w:val="24"/>
        </w:rPr>
        <w:t>final results</w:t>
      </w:r>
      <w:proofErr w:type="gramEnd"/>
      <w:r w:rsidRPr="00E101EC">
        <w:rPr>
          <w:sz w:val="24"/>
          <w:szCs w:val="24"/>
        </w:rPr>
        <w:t xml:space="preserve"> displayed.</w:t>
      </w:r>
      <w:r w:rsidRPr="00E101EC">
        <w:rPr>
          <w:sz w:val="24"/>
          <w:szCs w:val="24"/>
        </w:rPr>
        <w:br/>
        <w:t>Key Features Implemented:</w:t>
      </w:r>
      <w:r w:rsidRPr="00E101EC">
        <w:rPr>
          <w:sz w:val="24"/>
          <w:szCs w:val="24"/>
        </w:rPr>
        <w:br/>
        <w:t>- Conditional Statements (if, else-if, switch)</w:t>
      </w:r>
      <w:r w:rsidRPr="00E101EC">
        <w:rPr>
          <w:sz w:val="24"/>
          <w:szCs w:val="24"/>
        </w:rPr>
        <w:br/>
        <w:t>- Modular Functions</w:t>
      </w:r>
      <w:r w:rsidRPr="00E101EC">
        <w:rPr>
          <w:sz w:val="24"/>
          <w:szCs w:val="24"/>
        </w:rPr>
        <w:br/>
        <w:t>- File Handling (</w:t>
      </w:r>
      <w:proofErr w:type="spellStart"/>
      <w:r w:rsidRPr="00E101EC">
        <w:rPr>
          <w:sz w:val="24"/>
          <w:szCs w:val="24"/>
        </w:rPr>
        <w:t>ofstream</w:t>
      </w:r>
      <w:proofErr w:type="spellEnd"/>
      <w:r w:rsidRPr="00E101EC">
        <w:rPr>
          <w:sz w:val="24"/>
          <w:szCs w:val="24"/>
        </w:rPr>
        <w:t xml:space="preserve"> for saving reports)</w:t>
      </w:r>
    </w:p>
    <w:p w14:paraId="72FE8517" w14:textId="77777777" w:rsidR="007712FE" w:rsidRDefault="00000000" w:rsidP="00BD1E06">
      <w:r w:rsidRPr="00E101EC">
        <w:rPr>
          <w:sz w:val="24"/>
          <w:szCs w:val="24"/>
        </w:rPr>
        <w:br/>
      </w:r>
      <w:r w:rsidR="007712FE">
        <w:t xml:space="preserve"> </w:t>
      </w:r>
      <w:r w:rsidR="007712FE" w:rsidRPr="007712FE">
        <w:drawing>
          <wp:inline distT="0" distB="0" distL="0" distR="0" wp14:anchorId="20037015" wp14:editId="4276CBA8">
            <wp:extent cx="3962400" cy="5318054"/>
            <wp:effectExtent l="0" t="0" r="0" b="5715"/>
            <wp:docPr id="1261880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026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1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ACA9C41" w14:textId="77777777" w:rsidR="007712FE" w:rsidRDefault="007712FE" w:rsidP="00BD1E06"/>
    <w:p w14:paraId="006A9A64" w14:textId="77777777" w:rsidR="007712FE" w:rsidRDefault="007712FE" w:rsidP="00BD1E06"/>
    <w:p w14:paraId="7F95F69D" w14:textId="77777777" w:rsidR="007712FE" w:rsidRDefault="007712FE" w:rsidP="00BD1E06"/>
    <w:p w14:paraId="525504B3" w14:textId="77777777" w:rsidR="007712FE" w:rsidRDefault="007712FE" w:rsidP="00BD1E06"/>
    <w:p w14:paraId="40BF973A" w14:textId="15D9D1E7" w:rsidR="007712FE" w:rsidRDefault="007712FE" w:rsidP="00BD1E06">
      <w:r w:rsidRPr="007712FE">
        <w:drawing>
          <wp:inline distT="0" distB="0" distL="0" distR="0" wp14:anchorId="605656E5" wp14:editId="44F1625C">
            <wp:extent cx="5486400" cy="4573905"/>
            <wp:effectExtent l="0" t="0" r="0" b="0"/>
            <wp:docPr id="13137775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7514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1E85" w14:textId="77777777" w:rsidR="007712FE" w:rsidRDefault="007712FE" w:rsidP="00BD1E06"/>
    <w:p w14:paraId="37AF962F" w14:textId="77777777" w:rsidR="007712FE" w:rsidRDefault="007712FE" w:rsidP="00BD1E06"/>
    <w:p w14:paraId="28F3A728" w14:textId="77777777" w:rsidR="007712FE" w:rsidRDefault="007712FE" w:rsidP="00BD1E06"/>
    <w:p w14:paraId="5DD399BF" w14:textId="77777777" w:rsidR="007712FE" w:rsidRDefault="007712FE" w:rsidP="00BD1E06"/>
    <w:p w14:paraId="68E81DC9" w14:textId="77777777" w:rsidR="007712FE" w:rsidRDefault="007712FE" w:rsidP="00BD1E06"/>
    <w:p w14:paraId="3A8C37B9" w14:textId="77777777" w:rsidR="007712FE" w:rsidRDefault="007712FE" w:rsidP="00BD1E06"/>
    <w:p w14:paraId="0236AC38" w14:textId="77777777" w:rsidR="007712FE" w:rsidRDefault="007712FE" w:rsidP="00BD1E06"/>
    <w:p w14:paraId="7179A64A" w14:textId="5DD3DF7C" w:rsidR="000C1C9A" w:rsidRPr="007712FE" w:rsidRDefault="00000000" w:rsidP="007712FE">
      <w:pPr>
        <w:pStyle w:val="Heading3"/>
        <w:rPr>
          <w:sz w:val="40"/>
          <w:szCs w:val="40"/>
          <w:lang w:val="en-IN"/>
        </w:rPr>
      </w:pPr>
      <w:r w:rsidRPr="007712FE">
        <w:rPr>
          <w:sz w:val="40"/>
          <w:szCs w:val="40"/>
        </w:rPr>
        <w:lastRenderedPageBreak/>
        <w:t>RESULTS AND TESTING</w:t>
      </w:r>
    </w:p>
    <w:p w14:paraId="070E2DFA" w14:textId="77777777" w:rsidR="00E101EC" w:rsidRPr="00E101EC" w:rsidRDefault="00E101EC" w:rsidP="00E101EC"/>
    <w:p w14:paraId="62ED5FFD" w14:textId="4ACA06A0" w:rsidR="000C1C9A" w:rsidRPr="00E101EC" w:rsidRDefault="00000000">
      <w:pPr>
        <w:rPr>
          <w:sz w:val="32"/>
          <w:szCs w:val="32"/>
        </w:rPr>
      </w:pPr>
      <w:r w:rsidRPr="00E101EC">
        <w:rPr>
          <w:sz w:val="32"/>
          <w:szCs w:val="32"/>
        </w:rPr>
        <w:t>Testing was carried out using various input combinations for validation. The calculator accurately computed emissions and generated appropriate eco-feedback messages.</w:t>
      </w:r>
      <w:r w:rsidRPr="00E101EC">
        <w:rPr>
          <w:sz w:val="32"/>
          <w:szCs w:val="32"/>
        </w:rPr>
        <w:br/>
      </w:r>
      <w:r w:rsidRPr="00E101EC">
        <w:rPr>
          <w:sz w:val="32"/>
          <w:szCs w:val="32"/>
        </w:rPr>
        <w:br/>
        <w:t>Sample Input:</w:t>
      </w:r>
      <w:r w:rsidRPr="00E101EC">
        <w:rPr>
          <w:sz w:val="32"/>
          <w:szCs w:val="32"/>
        </w:rPr>
        <w:br/>
        <w:t>Transport: Car (20 km/day)</w:t>
      </w:r>
      <w:r w:rsidRPr="00E101EC">
        <w:rPr>
          <w:sz w:val="32"/>
          <w:szCs w:val="32"/>
        </w:rPr>
        <w:br/>
        <w:t>Electricity: 120 kWh/month</w:t>
      </w:r>
      <w:r w:rsidRPr="00E101EC">
        <w:rPr>
          <w:sz w:val="32"/>
          <w:szCs w:val="32"/>
        </w:rPr>
        <w:br/>
        <w:t>Diet: Non-Vegetarian</w:t>
      </w:r>
      <w:r w:rsidRPr="00E101EC">
        <w:rPr>
          <w:sz w:val="32"/>
          <w:szCs w:val="32"/>
        </w:rPr>
        <w:br/>
      </w:r>
      <w:r w:rsidRPr="00E101EC">
        <w:rPr>
          <w:sz w:val="32"/>
          <w:szCs w:val="32"/>
        </w:rPr>
        <w:br/>
        <w:t>Expected Output:</w:t>
      </w:r>
      <w:r w:rsidRPr="00E101EC">
        <w:rPr>
          <w:sz w:val="32"/>
          <w:szCs w:val="32"/>
        </w:rPr>
        <w:br/>
        <w:t>Total Emission: 517.20 kg CO₂</w:t>
      </w:r>
      <w:r w:rsidRPr="00E101EC">
        <w:rPr>
          <w:sz w:val="32"/>
          <w:szCs w:val="32"/>
        </w:rPr>
        <w:br/>
        <w:t>Feedback: High Footprint</w:t>
      </w:r>
      <w:r w:rsidRPr="00E101EC">
        <w:rPr>
          <w:sz w:val="32"/>
          <w:szCs w:val="32"/>
        </w:rPr>
        <w:br/>
      </w:r>
      <w:r w:rsidRPr="00E101EC">
        <w:rPr>
          <w:sz w:val="32"/>
          <w:szCs w:val="32"/>
        </w:rPr>
        <w:br/>
        <w:t>Testing included verification of:</w:t>
      </w:r>
      <w:r w:rsidRPr="00E101EC">
        <w:rPr>
          <w:sz w:val="32"/>
          <w:szCs w:val="32"/>
        </w:rPr>
        <w:br/>
        <w:t>- Correct emission calculations for each transport type.</w:t>
      </w:r>
      <w:r w:rsidRPr="00E101EC">
        <w:rPr>
          <w:sz w:val="32"/>
          <w:szCs w:val="32"/>
        </w:rPr>
        <w:br/>
        <w:t>- Proper file saving and report generation.</w:t>
      </w:r>
      <w:r w:rsidRPr="00E101EC">
        <w:rPr>
          <w:sz w:val="32"/>
          <w:szCs w:val="32"/>
        </w:rPr>
        <w:br/>
        <w:t>- Input validation for wrong entries.</w:t>
      </w:r>
      <w:r w:rsidRPr="00E101EC">
        <w:rPr>
          <w:sz w:val="32"/>
          <w:szCs w:val="32"/>
        </w:rPr>
        <w:br/>
      </w:r>
      <w:r w:rsidRPr="00E101EC">
        <w:rPr>
          <w:sz w:val="32"/>
          <w:szCs w:val="32"/>
        </w:rPr>
        <w:br/>
      </w:r>
      <w:r w:rsidR="00BD1E06" w:rsidRPr="00BD1E06">
        <w:rPr>
          <w:sz w:val="32"/>
          <w:szCs w:val="32"/>
        </w:rPr>
        <w:lastRenderedPageBreak/>
        <w:drawing>
          <wp:inline distT="0" distB="0" distL="0" distR="0" wp14:anchorId="436CFC58" wp14:editId="2DA490B1">
            <wp:extent cx="5486400" cy="5810250"/>
            <wp:effectExtent l="0" t="0" r="0" b="0"/>
            <wp:docPr id="10411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EC">
        <w:rPr>
          <w:sz w:val="32"/>
          <w:szCs w:val="32"/>
        </w:rPr>
        <w:br/>
      </w:r>
    </w:p>
    <w:p w14:paraId="47885788" w14:textId="77777777" w:rsidR="000C1C9A" w:rsidRDefault="00000000">
      <w:r>
        <w:br w:type="page"/>
      </w:r>
    </w:p>
    <w:p w14:paraId="5492E874" w14:textId="77777777" w:rsidR="000C1C9A" w:rsidRDefault="00000000" w:rsidP="00E101EC">
      <w:pPr>
        <w:pStyle w:val="Heading2"/>
        <w:rPr>
          <w:sz w:val="40"/>
          <w:szCs w:val="40"/>
        </w:rPr>
      </w:pPr>
      <w:r w:rsidRPr="00E101EC">
        <w:rPr>
          <w:sz w:val="40"/>
          <w:szCs w:val="40"/>
        </w:rPr>
        <w:lastRenderedPageBreak/>
        <w:t>CONCLUSION</w:t>
      </w:r>
    </w:p>
    <w:p w14:paraId="41F1AFB9" w14:textId="77777777" w:rsidR="00E101EC" w:rsidRPr="00E101EC" w:rsidRDefault="00E101EC" w:rsidP="00E101EC"/>
    <w:p w14:paraId="22EC8122" w14:textId="77777777" w:rsidR="000C1C9A" w:rsidRPr="00E101EC" w:rsidRDefault="00000000" w:rsidP="00E101EC">
      <w:pPr>
        <w:rPr>
          <w:sz w:val="32"/>
          <w:szCs w:val="32"/>
        </w:rPr>
      </w:pPr>
      <w:r w:rsidRPr="00E101EC">
        <w:rPr>
          <w:sz w:val="32"/>
          <w:szCs w:val="32"/>
        </w:rPr>
        <w:t>The Carbon Emission Calculator successfully demonstrates the integration of environmental awareness and C++ programming. It offers users a personalized carbon analysis with actionable insights. The modular architecture, efficient use of file handling, and clean interface make it an excellent educational and practical tool.</w:t>
      </w:r>
      <w:r w:rsidRPr="00E101EC">
        <w:rPr>
          <w:sz w:val="32"/>
          <w:szCs w:val="32"/>
        </w:rPr>
        <w:br/>
      </w:r>
      <w:r w:rsidRPr="00E101EC">
        <w:rPr>
          <w:sz w:val="32"/>
          <w:szCs w:val="32"/>
        </w:rPr>
        <w:br/>
        <w:t>Future Enhancements:</w:t>
      </w:r>
      <w:r w:rsidRPr="00E101EC">
        <w:rPr>
          <w:sz w:val="32"/>
          <w:szCs w:val="32"/>
        </w:rPr>
        <w:br/>
        <w:t>1. Add a graphical interface for improved user interaction.</w:t>
      </w:r>
      <w:r w:rsidRPr="00E101EC">
        <w:rPr>
          <w:sz w:val="32"/>
          <w:szCs w:val="32"/>
        </w:rPr>
        <w:br/>
        <w:t>2. Incorporate database support for multiple user profiles.</w:t>
      </w:r>
      <w:r w:rsidRPr="00E101EC">
        <w:rPr>
          <w:sz w:val="32"/>
          <w:szCs w:val="32"/>
        </w:rPr>
        <w:br/>
        <w:t>3. Include additional categories like water usage or waste management.</w:t>
      </w:r>
      <w:r w:rsidRPr="00E101EC">
        <w:rPr>
          <w:sz w:val="32"/>
          <w:szCs w:val="32"/>
        </w:rPr>
        <w:br/>
        <w:t>4. Generate automatic comparison charts based on previous reports.</w:t>
      </w:r>
    </w:p>
    <w:p w14:paraId="6622CAC5" w14:textId="77777777" w:rsidR="000C1C9A" w:rsidRDefault="00000000">
      <w:r>
        <w:br w:type="page"/>
      </w:r>
    </w:p>
    <w:p w14:paraId="5FC9C41A" w14:textId="77777777" w:rsidR="000C1C9A" w:rsidRPr="00E101EC" w:rsidRDefault="00000000" w:rsidP="00E101EC">
      <w:pPr>
        <w:pStyle w:val="Heading2"/>
        <w:rPr>
          <w:sz w:val="40"/>
          <w:szCs w:val="40"/>
        </w:rPr>
      </w:pPr>
      <w:r w:rsidRPr="00E101EC">
        <w:rPr>
          <w:sz w:val="40"/>
          <w:szCs w:val="40"/>
        </w:rPr>
        <w:lastRenderedPageBreak/>
        <w:t>REFERENCES</w:t>
      </w:r>
    </w:p>
    <w:p w14:paraId="39923DCB" w14:textId="77777777" w:rsidR="00E101EC" w:rsidRPr="00E101EC" w:rsidRDefault="00E101EC" w:rsidP="00E101EC"/>
    <w:p w14:paraId="5A74FFCC" w14:textId="77777777" w:rsidR="000C1C9A" w:rsidRPr="00E101EC" w:rsidRDefault="00000000">
      <w:pPr>
        <w:rPr>
          <w:sz w:val="32"/>
          <w:szCs w:val="32"/>
        </w:rPr>
      </w:pPr>
      <w:r w:rsidRPr="00E101EC">
        <w:rPr>
          <w:sz w:val="32"/>
          <w:szCs w:val="32"/>
        </w:rPr>
        <w:t>1. GeeksforGeeks – File Handling in C++</w:t>
      </w:r>
      <w:r w:rsidRPr="00E101EC">
        <w:rPr>
          <w:sz w:val="32"/>
          <w:szCs w:val="32"/>
        </w:rPr>
        <w:br/>
        <w:t>2. TutorialsPoint – C++ Conditional Statements and Functions</w:t>
      </w:r>
      <w:r w:rsidRPr="00E101EC">
        <w:rPr>
          <w:sz w:val="32"/>
          <w:szCs w:val="32"/>
        </w:rPr>
        <w:br/>
        <w:t>3. International Energy Agency (IEA) – Carbon Emission Factors Database</w:t>
      </w:r>
      <w:r w:rsidRPr="00E101EC">
        <w:rPr>
          <w:sz w:val="32"/>
          <w:szCs w:val="32"/>
        </w:rPr>
        <w:br/>
        <w:t>4. Government of India – Climate Action Data Portal</w:t>
      </w:r>
      <w:r w:rsidRPr="00E101EC">
        <w:rPr>
          <w:sz w:val="32"/>
          <w:szCs w:val="32"/>
        </w:rPr>
        <w:br/>
        <w:t>5. IPCC Climate Report 2021 – Global Carbon Metrics and Methodologies</w:t>
      </w:r>
    </w:p>
    <w:sectPr w:rsidR="000C1C9A" w:rsidRPr="00E10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9692" w14:textId="77777777" w:rsidR="002C02F8" w:rsidRDefault="002C02F8" w:rsidP="00F81018">
      <w:pPr>
        <w:spacing w:after="0" w:line="240" w:lineRule="auto"/>
      </w:pPr>
      <w:r>
        <w:separator/>
      </w:r>
    </w:p>
  </w:endnote>
  <w:endnote w:type="continuationSeparator" w:id="0">
    <w:p w14:paraId="623090A7" w14:textId="77777777" w:rsidR="002C02F8" w:rsidRDefault="002C02F8" w:rsidP="00F8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0638" w14:textId="77777777" w:rsidR="002C02F8" w:rsidRDefault="002C02F8" w:rsidP="00F81018">
      <w:pPr>
        <w:spacing w:after="0" w:line="240" w:lineRule="auto"/>
      </w:pPr>
      <w:r>
        <w:separator/>
      </w:r>
    </w:p>
  </w:footnote>
  <w:footnote w:type="continuationSeparator" w:id="0">
    <w:p w14:paraId="50BFA6D7" w14:textId="77777777" w:rsidR="002C02F8" w:rsidRDefault="002C02F8" w:rsidP="00F81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CB3180"/>
    <w:multiLevelType w:val="multilevel"/>
    <w:tmpl w:val="7EEA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13A27"/>
    <w:multiLevelType w:val="multilevel"/>
    <w:tmpl w:val="4B16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477465">
    <w:abstractNumId w:val="8"/>
  </w:num>
  <w:num w:numId="2" w16cid:durableId="2118400613">
    <w:abstractNumId w:val="6"/>
  </w:num>
  <w:num w:numId="3" w16cid:durableId="1387680413">
    <w:abstractNumId w:val="5"/>
  </w:num>
  <w:num w:numId="4" w16cid:durableId="131945759">
    <w:abstractNumId w:val="4"/>
  </w:num>
  <w:num w:numId="5" w16cid:durableId="1954481171">
    <w:abstractNumId w:val="7"/>
  </w:num>
  <w:num w:numId="6" w16cid:durableId="1844928612">
    <w:abstractNumId w:val="3"/>
  </w:num>
  <w:num w:numId="7" w16cid:durableId="1980064300">
    <w:abstractNumId w:val="2"/>
  </w:num>
  <w:num w:numId="8" w16cid:durableId="1919512297">
    <w:abstractNumId w:val="1"/>
  </w:num>
  <w:num w:numId="9" w16cid:durableId="1397119725">
    <w:abstractNumId w:val="0"/>
  </w:num>
  <w:num w:numId="10" w16cid:durableId="532111493">
    <w:abstractNumId w:val="10"/>
  </w:num>
  <w:num w:numId="11" w16cid:durableId="1265840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726"/>
    <w:rsid w:val="000C1C9A"/>
    <w:rsid w:val="0015074B"/>
    <w:rsid w:val="0029639D"/>
    <w:rsid w:val="002C02F8"/>
    <w:rsid w:val="00326F90"/>
    <w:rsid w:val="007712FE"/>
    <w:rsid w:val="00996676"/>
    <w:rsid w:val="009A064C"/>
    <w:rsid w:val="00AA1D8D"/>
    <w:rsid w:val="00B47730"/>
    <w:rsid w:val="00BD1E06"/>
    <w:rsid w:val="00CB0664"/>
    <w:rsid w:val="00E101EC"/>
    <w:rsid w:val="00F64893"/>
    <w:rsid w:val="00F81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DCAEB"/>
  <w14:defaultImageDpi w14:val="300"/>
  <w15:docId w15:val="{4C2E961A-4107-824D-AF3A-6193DC2B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7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ns6432748@gmail.com</cp:lastModifiedBy>
  <cp:revision>3</cp:revision>
  <dcterms:created xsi:type="dcterms:W3CDTF">2025-11-03T09:00:00Z</dcterms:created>
  <dcterms:modified xsi:type="dcterms:W3CDTF">2025-11-03T09:14:00Z</dcterms:modified>
  <cp:category/>
</cp:coreProperties>
</file>