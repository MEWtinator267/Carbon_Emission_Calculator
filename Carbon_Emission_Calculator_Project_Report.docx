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Carbon Emission Calculator</w:t>
      </w:r>
    </w:p>
    <w:p>
      <w:r>
        <w:t>Course: Object-Oriented Programming using C++</w:t>
        <w:br/>
        <w:t>Student Name: [Your Name Here]</w:t>
        <w:br/>
        <w:t>Roll Number: [Your Roll Number]</w:t>
        <w:br/>
        <w:t>Institution: [Your College Name]</w:t>
        <w:br/>
        <w:t>Department: Computer Science / Information Technology</w:t>
        <w:br/>
        <w:t>Academic Year: 2025 – 2026</w:t>
        <w:br/>
        <w:t>Submitted To: [Instructor Name]</w:t>
      </w:r>
    </w:p>
    <w:p>
      <w:pPr>
        <w:pStyle w:val="Heading2"/>
      </w:pPr>
      <w:r>
        <w:t>2. Abstract</w:t>
      </w:r>
    </w:p>
    <w:p>
      <w:r>
        <w:t>The Carbon Emission Calculator is a console-based C++ application designed to estimate an individual's monthly carbon footprint. The program calculates emissions generated from transportation, electricity usage, and dietary habits using user-provided inputs. It outputs a detailed report summarizing the user’s total carbon emissions and provides personalized eco-friendly suggestions to reduce environmental impact. File handling is used to store emission reports for future reference. This project demonstrates the use of conditional statements, functions, and file operations in C++ applied to a real-world sustainability context.</w:t>
      </w:r>
    </w:p>
    <w:p>
      <w:pPr>
        <w:pStyle w:val="Heading2"/>
      </w:pPr>
      <w:r>
        <w:t>3. Introduction</w:t>
      </w:r>
    </w:p>
    <w:p>
      <w:r>
        <w:t>Climate change and environmental degradation are major global concerns today. A significant contributor to these issues is the carbon footprint generated through human activities such as transportation, electricity consumption, and food choices. Understanding one’s personal impact is the first step toward adopting sustainable habits.</w:t>
        <w:br/>
        <w:br/>
        <w:t>This project aims to create a C++ program that allows users to measure their monthly carbon emissions in an interactive way. By entering simple data like distance traveled, electricity units used, and dietary preference, users receive an estimate of their CO₂ emissions. The project is designed to combine environmental awareness with fundamental C++ programming principles.</w:t>
      </w:r>
    </w:p>
    <w:p>
      <w:pPr>
        <w:pStyle w:val="Heading2"/>
      </w:pPr>
      <w:r>
        <w:t>4. Problem Statement / Objectives</w:t>
      </w:r>
    </w:p>
    <w:p>
      <w:r>
        <w:t>Problem Statement:</w:t>
        <w:br/>
        <w:t>People often lack awareness of how their daily activities contribute to global carbon emissions. There is a need for a simple and accessible tool to calculate and display one’s personal carbon footprint.</w:t>
      </w:r>
    </w:p>
    <w:p>
      <w:r>
        <w:t>Objectives:</w:t>
      </w:r>
    </w:p>
    <w:p>
      <w:r>
        <w:t>1. To accept user inputs related to transport, electricity, and diet.</w:t>
        <w:br/>
        <w:t>2. To apply emission factors and compute total CO₂ output.</w:t>
        <w:br/>
        <w:t>3. To display categorized results and total monthly footprint.</w:t>
        <w:br/>
        <w:t>4. To store results in a text file for later analysis.</w:t>
        <w:br/>
        <w:t>5. To encourage eco-conscious behavior through personalized feedback.</w:t>
      </w:r>
    </w:p>
    <w:p>
      <w:pPr>
        <w:pStyle w:val="Heading2"/>
      </w:pPr>
      <w:r>
        <w:t>5. System Design / Approach</w:t>
      </w:r>
    </w:p>
    <w:p>
      <w:r>
        <w:t>System Architecture:</w:t>
        <w:br/>
        <w:t>The system consists of three functional modules:</w:t>
        <w:br/>
        <w:t>1. Input Module: Collects user data for transport, electricity, and diet.</w:t>
        <w:br/>
        <w:t>2. Processing Module: Calculates emissions using pre-defined factors.</w:t>
        <w:br/>
        <w:t>3. Output Module: Displays results and writes reports to a file.</w:t>
      </w:r>
    </w:p>
    <w:p>
      <w:r>
        <w:t>Flowchart:</w:t>
        <w:br/>
        <w:t>Start → Take Inputs → Calculate Emissions → Display Results → Save File → End</w:t>
      </w:r>
    </w:p>
    <w:p>
      <w:pPr>
        <w:pStyle w:val="Heading2"/>
      </w:pPr>
      <w:r>
        <w:t>6. Implementation</w:t>
      </w:r>
    </w:p>
    <w:p>
      <w:r>
        <w:t>Programming Language: C++</w:t>
        <w:br/>
        <w:t>Key Features: Functions, Conditional Statements, File Handling, Formatting.</w:t>
      </w:r>
    </w:p>
    <w:p>
      <w:r>
        <w:t>Main Code Snippet:</w:t>
      </w:r>
    </w:p>
    <w:p>
      <w:r>
        <w:t>#include &lt;iostream&gt;</w:t>
        <w:br/>
        <w:t>#include &lt;fstream&gt;</w:t>
        <w:br/>
        <w:t>#include &lt;iomanip&gt;</w:t>
        <w:br/>
        <w:t>using namespace std;</w:t>
        <w:br/>
        <w:br/>
        <w:t>float transportEmission() {</w:t>
        <w:br/>
        <w:t xml:space="preserve">    float km, typeFactor;</w:t>
        <w:br/>
        <w:t xml:space="preserve">    int vehicleType;</w:t>
        <w:br/>
        <w:t xml:space="preserve">    cout &lt;&lt; "\nSelect your transport type:\n";</w:t>
        <w:br/>
        <w:t xml:space="preserve">    cout &lt;&lt; "1. Car (Petrol)\n2. Bike\n3. Bus\n4. Train\n5. Bicycle/Walk\n";</w:t>
        <w:br/>
        <w:t xml:space="preserve">    cout &lt;&lt; "Enter choice: ";</w:t>
        <w:br/>
        <w:t xml:space="preserve">    cin &gt;&gt; vehicleType;</w:t>
        <w:br/>
        <w:br/>
        <w:t xml:space="preserve">    switch (vehicleType) {</w:t>
        <w:br/>
        <w:t xml:space="preserve">        case 1: typeFactor = 0.192; break;</w:t>
        <w:br/>
        <w:t xml:space="preserve">        case 2: typeFactor = 0.082; break;</w:t>
        <w:br/>
        <w:t xml:space="preserve">        case 3: typeFactor = 0.105; break;</w:t>
        <w:br/>
        <w:t xml:space="preserve">        case 4: typeFactor = 0.041; break;</w:t>
        <w:br/>
        <w:t xml:space="preserve">        case 5: typeFactor = 0.0; break;</w:t>
        <w:br/>
        <w:t xml:space="preserve">        default: typeFactor = 0.0;</w:t>
        <w:br/>
        <w:t xml:space="preserve">    }</w:t>
        <w:br/>
        <w:br/>
        <w:t xml:space="preserve">    cout &lt;&lt; "Enter average distance travelled per day (in km): ";</w:t>
        <w:br/>
        <w:t xml:space="preserve">    cin &gt;&gt; km;</w:t>
        <w:br/>
        <w:t xml:space="preserve">    return km * typeFactor * 30;</w:t>
        <w:br/>
        <w:t>}</w:t>
      </w:r>
    </w:p>
    <w:p>
      <w:pPr>
        <w:pStyle w:val="Heading2"/>
      </w:pPr>
      <w:r>
        <w:t>7. Results / Testing</w:t>
      </w:r>
    </w:p>
    <w:p>
      <w:r>
        <w:t>Sample Input:</w:t>
        <w:br/>
        <w:t>Transport: Car (20 km/day)</w:t>
        <w:br/>
        <w:t>Electricity: 120 kWh/month</w:t>
        <w:br/>
        <w:t>Diet: Non-Vegetarian</w:t>
      </w:r>
    </w:p>
    <w:p>
      <w:r>
        <w:t>Sample Output:</w:t>
        <w:br/>
        <w:t>Total Monthly Carbon Emission: 517.20 kg CO2</w:t>
        <w:br/>
        <w:t>High footprint! Consider using public transport or a greener diet.</w:t>
      </w:r>
    </w:p>
    <w:p>
      <w:r>
        <w:t>Testing:</w:t>
        <w:br/>
        <w:t>The program was tested for multiple combinations of inputs and produced accurate results each time.</w:t>
      </w:r>
    </w:p>
    <w:p>
      <w:pPr>
        <w:pStyle w:val="Heading2"/>
      </w:pPr>
      <w:r>
        <w:t>8. Conclusion</w:t>
      </w:r>
    </w:p>
    <w:p>
      <w:r>
        <w:t>The Carbon Emission Calculator successfully computes monthly CO₂ emissions using user inputs related to daily activities. The project demonstrates the integration of multiple C++ concepts—functions, conditional statements, and file handling—in a real-world context. It enhances awareness about environmental sustainability while showcasing programming and analytical skills.</w:t>
      </w:r>
    </w:p>
    <w:p>
      <w:r>
        <w:t>Future Scope:</w:t>
        <w:br/>
        <w:t>- Add a GUI interface for better user interaction.</w:t>
        <w:br/>
        <w:t>- Include more detailed categories such as home appliances.</w:t>
        <w:br/>
        <w:t>- Implement database support for long-term tracking.</w:t>
      </w:r>
    </w:p>
    <w:p>
      <w:pPr>
        <w:pStyle w:val="Heading2"/>
      </w:pPr>
      <w:r>
        <w:t>9. References</w:t>
      </w:r>
    </w:p>
    <w:p>
      <w:r>
        <w:t>1. GeeksforGeeks – File Handling in C++</w:t>
        <w:br/>
        <w:t>2. TutorialsPoint – C++ Conditional Statements and Functions</w:t>
        <w:br/>
        <w:t>3. International Energy Agency (IEA) – Carbon Emission Factors Database</w:t>
        <w:br/>
        <w:t>4. Government of India – Climate Action Data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